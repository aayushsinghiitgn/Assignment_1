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Problem Solving for AI and ML Job Interviews</w:t>
      </w:r>
    </w:p>
    <w:p>
      <w:pPr>
        <w:pStyle w:val="Subtitle"/>
      </w:pPr>
      <w:r>
        <w:t>Coding Assignment</w:t>
      </w:r>
    </w:p>
    <w:p>
      <w:r>
        <w:t>IIT Gandhinagar (IITGN)</w:t>
        <w:br/>
        <w:t>PG Diploma in AI/ML and Agentic AI | Cohort-2</w:t>
      </w:r>
    </w:p>
    <w:p>
      <w:r>
        <w:t>10 questions  |  10 marks each  |  Total 100 marks</w:t>
      </w:r>
    </w:p>
    <w:p>
      <w:r>
        <w:t>Build and test core Python solutions to practical data preparation, evaluation, and agent workflow problems. Each question is independently solvable and progresses from foundational to intermediate interview difficulty.</w:t>
      </w:r>
    </w:p>
    <w:p>
      <w:pPr>
        <w:pStyle w:val="Heading2"/>
      </w:pPr>
      <w:r>
        <w:t>Learning objectives</w:t>
      </w:r>
    </w:p>
    <w:p>
      <w:pPr>
        <w:pStyle w:val="ListBullet"/>
      </w:pPr>
      <w:r>
        <w:t>Interpret requirements, choose suitable data structures, and implement working solutions.</w:t>
      </w:r>
    </w:p>
    <w:p>
      <w:pPr>
        <w:pStyle w:val="ListBullet"/>
      </w:pPr>
      <w:r>
        <w:t>Clean and summarise data; handle duplicates, missing values, invalid inputs, and ties.</w:t>
      </w:r>
    </w:p>
    <w:p>
      <w:pPr>
        <w:pStyle w:val="ListBullet"/>
      </w:pPr>
      <w:r>
        <w:t>Use reusable functions, comprehensions, generator expressions, and decorators.</w:t>
      </w:r>
    </w:p>
    <w:p>
      <w:pPr>
        <w:pStyle w:val="ListBullet"/>
      </w:pPr>
      <w:r>
        <w:t>Explain design choices and demonstrate correctness with meaningful tests.</w:t>
      </w:r>
    </w:p>
    <w:p>
      <w:pPr>
        <w:pStyle w:val="Heading2"/>
      </w:pPr>
      <w:r>
        <w:t>Submission instructions</w:t>
      </w:r>
    </w:p>
    <w:p>
      <w:r>
        <w:t>Submit one Jupyter Notebook (.ipynb) named IITGN_C2_Python_Assignment_&lt;StudentID&gt;.ipynb. Include your name and student ID.</w:t>
      </w:r>
    </w:p>
    <w:p>
      <w:pPr>
        <w:pStyle w:val="ListBullet"/>
      </w:pPr>
      <w:r>
        <w:t>Label sections Questions 1–10. Include working code, visible sample outputs, at least three additional meaningful tests per question, and a brief approach explanation.</w:t>
      </w:r>
    </w:p>
    <w:p>
      <w:pPr>
        <w:pStyle w:val="ListBullet"/>
      </w:pPr>
      <w:r>
        <w:t>Keep each question independent. Restart the kernel and run all cells before submission.</w:t>
      </w:r>
    </w:p>
    <w:p>
      <w:pPr>
        <w:pStyle w:val="ListBullet"/>
      </w:pPr>
      <w:r>
        <w:t>Use Python 3 and its standard library only. No external datasets, NumPy, pandas, ML frameworks, APIs, API keys, or model training are required.</w:t>
      </w:r>
    </w:p>
    <w:p>
      <w:pPr>
        <w:pStyle w:val="Heading2"/>
      </w:pPr>
      <w:r>
        <w:t>Marking rubric for each question</w:t>
      </w:r>
    </w:p>
    <w:tbl>
      <w:tblPr>
        <w:tblW w:type="auto" w:w="0"/>
        <w:jc w:val="center"/>
        <w:tblLayout w:type="fixed"/>
        <w:tblLook w:firstColumn="1" w:firstRow="1" w:lastColumn="0" w:lastRow="0" w:noHBand="0" w:noVBand="1" w:val="04A0"/>
      </w:tblPr>
      <w:tblGrid>
        <w:gridCol w:w="8496"/>
        <w:gridCol w:w="1728"/>
      </w:tblGrid>
      <w:tr>
        <w:trPr>
          <w:cantSplit/>
          <w:tblHeader/>
        </w:trPr>
        <w:tc>
          <w:tcPr>
            <w:tcW w:type="dxa" w:w="8496"/>
            <w:vAlign w:val="center"/>
            <w:shd w:fill="243653"/>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color w:val="FFFFFF"/>
                <w:sz w:val="20"/>
              </w:rPr>
              <w:t>Assessment criterion</w:t>
            </w:r>
          </w:p>
        </w:tc>
        <w:tc>
          <w:tcPr>
            <w:tcW w:type="dxa" w:w="1728"/>
            <w:vAlign w:val="center"/>
            <w:shd w:fill="243653"/>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color w:val="FFFFFF"/>
                <w:sz w:val="20"/>
              </w:rPr>
              <w:t>Marks</w:t>
            </w:r>
          </w:p>
        </w:tc>
      </w:tr>
      <w:tr>
        <w:trPr>
          <w:cantSplit/>
        </w:trPr>
        <w:tc>
          <w:tcPr>
            <w:tcW w:type="dxa" w:w="849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Functional correctness</w:t>
            </w:r>
          </w:p>
        </w:tc>
        <w:tc>
          <w:tcPr>
            <w:tcW w:type="dxa" w:w="1728"/>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5</w:t>
            </w:r>
          </w:p>
        </w:tc>
      </w:tr>
      <w:tr>
        <w:trPr>
          <w:cantSplit/>
        </w:trPr>
        <w:tc>
          <w:tcPr>
            <w:tcW w:type="dxa" w:w="849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Edge-case handling</w:t>
            </w:r>
          </w:p>
        </w:tc>
        <w:tc>
          <w:tcPr>
            <w:tcW w:type="dxa" w:w="172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2</w:t>
            </w:r>
          </w:p>
        </w:tc>
      </w:tr>
      <w:tr>
        <w:trPr>
          <w:cantSplit/>
        </w:trPr>
        <w:tc>
          <w:tcPr>
            <w:tcW w:type="dxa" w:w="849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Appropriate Python usage and readability</w:t>
            </w:r>
          </w:p>
        </w:tc>
        <w:tc>
          <w:tcPr>
            <w:tcW w:type="dxa" w:w="1728"/>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2</w:t>
            </w:r>
          </w:p>
        </w:tc>
      </w:tr>
      <w:tr>
        <w:trPr>
          <w:cantSplit/>
        </w:trPr>
        <w:tc>
          <w:tcPr>
            <w:tcW w:type="dxa" w:w="849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Tests and explanation</w:t>
            </w:r>
          </w:p>
        </w:tc>
        <w:tc>
          <w:tcPr>
            <w:tcW w:type="dxa" w:w="172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1</w:t>
            </w:r>
          </w:p>
        </w:tc>
      </w:tr>
      <w:tr>
        <w:trPr>
          <w:cantSplit/>
        </w:trPr>
        <w:tc>
          <w:tcPr>
            <w:tcW w:type="dxa" w:w="849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Total per question</w:t>
            </w:r>
          </w:p>
        </w:tc>
        <w:tc>
          <w:tcPr>
            <w:tcW w:type="dxa" w:w="1728"/>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10</w:t>
            </w:r>
          </w:p>
        </w:tc>
      </w:tr>
    </w:tbl>
    <w:p>
      <w:r>
        <w:br w:type="page"/>
      </w:r>
    </w:p>
    <w:p>
      <w:pPr>
        <w:pStyle w:val="Heading1"/>
      </w:pPr>
      <w:r>
        <w:t>Assignment conventions</w:t>
      </w:r>
    </w:p>
    <w:p>
      <w:pPr>
        <w:pStyle w:val="ListBullet"/>
      </w:pPr>
      <w:r>
        <w:t>Do not modify supplied input objects unless explicitly required.</w:t>
      </w:r>
    </w:p>
    <w:p>
      <w:pPr>
        <w:pStyle w:val="ListBullet"/>
      </w:pPr>
      <w:r>
        <w:t>Where numeric input is required, Boolean values do not count as numbers.</w:t>
      </w:r>
    </w:p>
    <w:p>
      <w:pPr>
        <w:pStyle w:val="ListBullet"/>
      </w:pPr>
      <w:r>
        <w:t>Dictionary key order is not assessed unless specified. List and tuple order must follow the stated output rules.</w:t>
      </w:r>
    </w:p>
    <w:p>
      <w:pPr>
        <w:pStyle w:val="ListBullet"/>
      </w:pPr>
      <w:r>
        <w:t>Type hints document intended types; they do not automatically enforce types at runtime. Implement runtime validation where required.</w:t>
      </w:r>
    </w:p>
    <w:p>
      <w:pPr>
        <w:pStyle w:val="ListBullet"/>
      </w:pPr>
      <w:r>
        <w:t>All sample data is included. Expected outputs specify the required results, not a solution approach.</w:t>
      </w:r>
    </w:p>
    <w:p>
      <w:pPr>
        <w:pStyle w:val="ListBullet"/>
      </w:pPr>
      <w:r>
        <w:t>For each question, include the supplied sample demonstration plus at least three additional meaningful tests. Use assertions or clearly labelled expected and actual results.</w:t>
      </w:r>
    </w:p>
    <w:p>
      <w:pPr>
        <w:pStyle w:val="Heading2"/>
      </w:pPr>
      <w:r>
        <w:t>Function argument conventions</w:t>
      </w:r>
    </w:p>
    <w:p>
      <w:r>
        <w:t>A keyword argument supplies a value by parameter name. A keyword-only parameter must be supplied this way. By contrast, **kwargs collects additional keyword arguments into a dictionary, while *args collects variable-length positional arguments into a tuple.</w:t>
      </w:r>
    </w:p>
    <w:p>
      <w:r>
        <w:t>Generator expressions produce values lazily. They are not tuple comprehensions.</w:t>
      </w:r>
    </w:p>
    <w:p>
      <w:pPr>
        <w:pStyle w:val="Heading2"/>
      </w:pPr>
      <w:r>
        <w:t>How to present each answer</w:t>
      </w:r>
    </w:p>
    <w:p>
      <w:pPr>
        <w:pStyle w:val="ListBullet"/>
      </w:pPr>
      <w:r>
        <w:t>Question number and title.</w:t>
      </w:r>
    </w:p>
    <w:p>
      <w:pPr>
        <w:pStyle w:val="ListBullet"/>
      </w:pPr>
      <w:r>
        <w:t>Your working implementation and execution of the supplied sample.</w:t>
      </w:r>
    </w:p>
    <w:p>
      <w:pPr>
        <w:pStyle w:val="ListBullet"/>
      </w:pPr>
      <w:r>
        <w:t>At least three additional tests covering normal behaviour and relevant edge cases.</w:t>
      </w:r>
    </w:p>
    <w:p>
      <w:pPr>
        <w:pStyle w:val="ListBullet"/>
      </w:pPr>
      <w:r>
        <w:t>A short explanation of your approach and a response to the interview follow-up.</w:t>
      </w:r>
    </w:p>
    <w:p>
      <w:pPr>
        <w:pStyle w:val="Heading2"/>
      </w:pPr>
      <w:r>
        <w:t>Assessment focus</w:t>
      </w:r>
    </w:p>
    <w:p>
      <w:r>
        <w:t>Choose an implementation that satisfies the behaviour described in each question. Use a specific Python feature when the question requires it; otherwise, select the structures and operations you consider appropriate. Clear, correct, readable code is more valuable than unnecessary complexity.</w:t>
      </w:r>
    </w:p>
    <w:p>
      <w:r>
        <w:br w:type="page"/>
      </w:r>
    </w:p>
    <w:p>
      <w:pPr>
        <w:pStyle w:val="Heading1"/>
      </w:pPr>
      <w:r>
        <w:t>Question 1</w:t>
        <w:br/>
        <w:t>Clean Training Records Before Dataset Preparation</w:t>
      </w:r>
    </w:p>
    <w:p>
      <w:r>
        <w:t>Difficulty: Foundational   |   Marks: 10</w:t>
      </w:r>
    </w:p>
    <w:p>
      <w:pPr>
        <w:pStyle w:val="Heading2"/>
      </w:pPr>
      <w:r>
        <w:t>Case study</w:t>
      </w:r>
    </w:p>
    <w:p>
      <w:r>
        <w:t>An ML team receives training records from several internal systems. Each record should contain a learner identifier and an engagement score, but scores arrive in different types and identifiers sometimes contain unnecessary spaces. Incomplete records may contain None. Before these records enter a training dataset, the team needs predictable cleaned data and a way to identify rejected records.</w:t>
      </w:r>
    </w:p>
    <w:p>
      <w:pPr>
        <w:pStyle w:val="Heading2"/>
      </w:pPr>
      <w:r>
        <w:t>Coding task</w:t>
      </w:r>
    </w:p>
    <w:p>
      <w:r>
        <w:t>Required function or decorator</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INTERFACE</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clean_training_records(records)</w:t>
      </w:r>
    </w:p>
    <w:p>
      <w:pPr>
        <w:spacing w:after="20" w:before="0" w:line="60" w:lineRule="exact"/>
      </w:pPr>
      <w:r>
        <w:rPr>
          <w:sz w:val="6"/>
        </w:rPr>
      </w:r>
    </w:p>
    <w:p>
      <w:pPr>
        <w:pStyle w:val="ListBullet"/>
      </w:pPr>
      <w:r>
        <w:t>Accept learner_id only when it is a string that remains non-empty after trimming surrounding whitespace.</w:t>
      </w:r>
    </w:p>
    <w:p>
      <w:pPr>
        <w:pStyle w:val="ListBullet"/>
      </w:pPr>
      <w:r>
        <w:t>Accept score as an integer, float, or string convertible to a finite float. Reject Booleans, complex numbers, None, and other unsupported types. Accept only scores from 0 through 100.</w:t>
      </w:r>
    </w:p>
    <w:p>
      <w:pPr>
        <w:pStyle w:val="ListBullet"/>
      </w:pPr>
      <w:r>
        <w:t>Return accepted records with a trimmed learner_id, a float score, and an eligible Boolean that is True when score is at least 60.</w:t>
      </w:r>
    </w:p>
    <w:p>
      <w:pPr>
        <w:pStyle w:val="ListBullet"/>
      </w:pPr>
      <w:r>
        <w:t>Return rejected record positions using zero-based indexing. Preserve accepted-record order, retain repeated valid records, and ignore extra fields.</w:t>
      </w:r>
    </w:p>
    <w:p>
      <w:pPr>
        <w:pStyle w:val="Heading2"/>
      </w:pPr>
      <w:r>
        <w:t>Sample input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PYTHON</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records =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{"learner_id": " L01 ", "score": "82.5"},</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{"learner_id": "L02", "score": 60},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{"learner_id": "L03", "score": None},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{"learner_id": "   ", "score": 75},</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{"learner_id": "L04", "score": True},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{"learner_id": "L05", "score": 48.0},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{"learner_id": "L06", "score": 105},</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clean_training_records(records)</w:t>
      </w:r>
    </w:p>
    <w:p>
      <w:pPr>
        <w:spacing w:after="20" w:before="0" w:line="60" w:lineRule="exact"/>
      </w:pPr>
      <w:r>
        <w:rPr>
          <w:sz w:val="6"/>
        </w:rPr>
      </w:r>
    </w:p>
    <w:p>
      <w:r>
        <w:br w:type="page"/>
      </w:r>
    </w:p>
    <w:p>
      <w:pPr>
        <w:pStyle w:val="Heading1"/>
      </w:pPr>
      <w:r>
        <w:t>Question 1 continued</w:t>
      </w:r>
    </w:p>
    <w:p>
      <w:pPr>
        <w:pStyle w:val="Heading2"/>
      </w:pPr>
      <w:r>
        <w:t>Expected output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EXPECTED RESULT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"cleaned":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{"learner_id": "L01", "score": 82.5, "eligible": True},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{"learner_id": "L02", "score": 60.0, "eligible": True},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{"learner_id": "L05", "score": 48.0, "eligible": False},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"rejected_indices": [2, 3, 4, 6],</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spacing w:after="20" w:before="0" w:line="60" w:lineRule="exact"/>
      </w:pPr>
      <w:r>
        <w:rPr>
          <w:sz w:val="6"/>
        </w:rPr>
      </w:r>
    </w:p>
    <w:p>
      <w:pPr>
        <w:pStyle w:val="Heading2"/>
      </w:pPr>
      <w:r>
        <w:t>Constraints and edge cases</w:t>
      </w:r>
    </w:p>
    <w:p>
      <w:pPr>
        <w:pStyle w:val="ListBullet"/>
      </w:pPr>
      <w:r>
        <w:t>The outer input is a list. Reject elements that are not dictionaries and records missing required keys.</w:t>
      </w:r>
    </w:p>
    <w:p>
      <w:pPr>
        <w:pStyle w:val="ListBullet"/>
      </w:pPr>
      <w:r>
        <w:t>Strings such as "nan" and "inf" are invalid because their converted values are not finite.</w:t>
      </w:r>
    </w:p>
    <w:p>
      <w:pPr>
        <w:pStyle w:val="ListBullet"/>
      </w:pPr>
      <w:r>
        <w:t>An empty input returns empty cleaned and rejected_indices lists.</w:t>
      </w:r>
    </w:p>
    <w:p>
      <w:pPr>
        <w:pStyle w:val="ListBullet"/>
      </w:pPr>
      <w:r>
        <w:t>Input records must remain unchanged.</w:t>
      </w:r>
    </w:p>
    <w:p>
      <w:pPr>
        <w:pStyle w:val="Heading2"/>
      </w:pPr>
      <w:r>
        <w:t>Student deliverables</w:t>
      </w:r>
    </w:p>
    <w:p>
      <w:r>
        <w:t>Working code, visible sample output, at least three additional meaningful test cases, and a brief explanation of your approach.</w:t>
      </w:r>
    </w:p>
    <w:p>
      <w:pPr>
        <w:pStyle w:val="Heading2"/>
      </w:pPr>
      <w:r>
        <w:t>Interview follow up</w:t>
      </w:r>
    </w:p>
    <w:p>
      <w:r>
        <w:t>Why does checking only whether a score is an integer risk accepting Boolean values?</w:t>
      </w:r>
    </w:p>
    <w:p>
      <w:r>
        <w:br w:type="page"/>
      </w:r>
    </w:p>
    <w:p>
      <w:pPr>
        <w:pStyle w:val="Heading1"/>
      </w:pPr>
      <w:r>
        <w:t>Question 2</w:t>
        <w:br/>
        <w:t>Prepare Mixed Text Payloads for an NLP Pipeline</w:t>
      </w:r>
    </w:p>
    <w:p>
      <w:r>
        <w:t>Difficulty: Foundational   |   Marks: 10</w:t>
      </w:r>
    </w:p>
    <w:p>
      <w:pPr>
        <w:pStyle w:val="Heading2"/>
      </w:pPr>
      <w:r>
        <w:t>Case study</w:t>
      </w:r>
    </w:p>
    <w:p>
      <w:r>
        <w:t>A text-classification service receives messages from web forms and message queues. Web forms provide strings, while queue consumers sometimes provide bytes or bytearray objects. The NLP pipeline needs consistent tokens before further processing. Your function must standardise valid messages without silently accepting undecodable binary content.</w:t>
      </w:r>
    </w:p>
    <w:p>
      <w:pPr>
        <w:pStyle w:val="Heading2"/>
      </w:pPr>
      <w:r>
        <w:t>Coding task</w:t>
      </w:r>
    </w:p>
    <w:p>
      <w:r>
        <w:t>Required function or decorator</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INTERFACE</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prepare_messages(payloads, min_length=3)</w:t>
      </w:r>
    </w:p>
    <w:p>
      <w:pPr>
        <w:spacing w:after="20" w:before="0" w:line="60" w:lineRule="exact"/>
      </w:pPr>
      <w:r>
        <w:rPr>
          <w:sz w:val="6"/>
        </w:rPr>
      </w:r>
    </w:p>
    <w:p>
      <w:pPr>
        <w:pStyle w:val="ListBullet"/>
      </w:pPr>
      <w:r>
        <w:t>Accept strings directly. Decode bytes and bytearray using UTF-8. Reject unsupported types and binary payloads that cannot be decoded.</w:t>
      </w:r>
    </w:p>
    <w:p>
      <w:pPr>
        <w:pStyle w:val="ListBullet"/>
      </w:pPr>
      <w:r>
        <w:t>Lowercase accepted text, split on whitespace, and remove only the characters . , ! ? ; : from both ends of each token. Keep tokens of at least min_length characters, preserving repetition and order.</w:t>
      </w:r>
    </w:p>
    <w:p>
      <w:pPr>
        <w:pStyle w:val="ListBullet"/>
      </w:pPr>
      <w:r>
        <w:t>Return one token list per accepted payload, including empty lists; rejected payload positions; and a sorted list of unique retained tokens across all accepted payloads.</w:t>
      </w:r>
    </w:p>
    <w:p>
      <w:pPr>
        <w:pStyle w:val="ListBullet"/>
      </w:pPr>
      <w:r>
        <w:t>Use a list comprehension for at least one token transformation or filtering operation and a set comprehension to construct the vocabulary.</w:t>
      </w:r>
    </w:p>
    <w:p>
      <w:pPr>
        <w:pStyle w:val="Heading2"/>
      </w:pPr>
      <w:r>
        <w:t>Sample input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PYTHON</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payloads =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  AI, helps TEAMS!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b"Build reliable agents.",</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bytearray(b"AI helps."),</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None,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b"\xff",</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prepare_messages(payloads, min_length=3)</w:t>
      </w:r>
    </w:p>
    <w:p>
      <w:pPr>
        <w:spacing w:after="20" w:before="0" w:line="60" w:lineRule="exact"/>
      </w:pPr>
      <w:r>
        <w:rPr>
          <w:sz w:val="6"/>
        </w:rPr>
      </w:r>
    </w:p>
    <w:p>
      <w:r>
        <w:br w:type="page"/>
      </w:r>
    </w:p>
    <w:p>
      <w:pPr>
        <w:pStyle w:val="Heading1"/>
      </w:pPr>
      <w:r>
        <w:t>Question 2 continued</w:t>
      </w:r>
    </w:p>
    <w:p>
      <w:pPr>
        <w:pStyle w:val="Heading2"/>
      </w:pPr>
      <w:r>
        <w:t>Expected output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EXPECTED RESULT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"token_lists":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["helps", "teams"],</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["build", "reliable", "agents"],</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["helps"],</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"vocabulary": ["agents", "build", "helps", "reliable", "teams"],</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"rejected_indices": [3, 4],</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spacing w:after="20" w:before="0" w:line="60" w:lineRule="exact"/>
      </w:pPr>
      <w:r>
        <w:rPr>
          <w:sz w:val="6"/>
        </w:rPr>
      </w:r>
    </w:p>
    <w:p>
      <w:pPr>
        <w:pStyle w:val="Heading2"/>
      </w:pPr>
      <w:r>
        <w:t>Constraints and edge cases</w:t>
      </w:r>
    </w:p>
    <w:p>
      <w:pPr>
        <w:pStyle w:val="ListBullet"/>
      </w:pPr>
      <w:r>
        <w:t>The outer input is a list. min_length must be a positive integer excluding Booleans; otherwise raise ValueError.</w:t>
      </w:r>
    </w:p>
    <w:p>
      <w:pPr>
        <w:pStyle w:val="ListBullet"/>
      </w:pPr>
      <w:r>
        <w:t>Empty or whitespace-only text is accepted and produces an empty token list.</w:t>
      </w:r>
    </w:p>
    <w:p>
      <w:pPr>
        <w:pStyle w:val="ListBullet"/>
      </w:pPr>
      <w:r>
        <w:t>Internal punctuation is unchanged: "agent-based" remains "agent-based".</w:t>
      </w:r>
    </w:p>
    <w:p>
      <w:pPr>
        <w:pStyle w:val="ListBullet"/>
      </w:pPr>
      <w:r>
        <w:t>Do not modify supplied bytearray objects. Empty input produces three empty output lists.</w:t>
      </w:r>
    </w:p>
    <w:p>
      <w:pPr>
        <w:pStyle w:val="Heading2"/>
      </w:pPr>
      <w:r>
        <w:t>Student deliverables</w:t>
      </w:r>
    </w:p>
    <w:p>
      <w:r>
        <w:t>Working code, visible sample output, at least three additional meaningful test cases, and a brief explanation of your approach.</w:t>
      </w:r>
    </w:p>
    <w:p>
      <w:pPr>
        <w:pStyle w:val="Heading2"/>
      </w:pPr>
      <w:r>
        <w:t>Interview follow up</w:t>
      </w:r>
    </w:p>
    <w:p>
      <w:r>
        <w:t>What practical difference between bytes and bytearray matters when processing input without modifying it?</w:t>
      </w:r>
    </w:p>
    <w:p>
      <w:r>
        <w:br w:type="page"/>
      </w:r>
    </w:p>
    <w:p>
      <w:pPr>
        <w:pStyle w:val="Heading1"/>
      </w:pPr>
      <w:r>
        <w:t>Question 3</w:t>
        <w:br/>
        <w:t>Summarise Classification Prediction Results</w:t>
      </w:r>
    </w:p>
    <w:p>
      <w:r>
        <w:t>Difficulty: Foundational to intermediate   |   Marks: 10</w:t>
      </w:r>
    </w:p>
    <w:p>
      <w:pPr>
        <w:pStyle w:val="Heading2"/>
      </w:pPr>
      <w:r>
        <w:t>Case study</w:t>
      </w:r>
    </w:p>
    <w:p>
      <w:r>
        <w:t>A support-ticket classifier assigns categories such as billing, technical, and account. After an evaluation run, an engineer needs overall accuracy, performance by actual category, and the IDs of mistakes that need inspection. Some prediction records are incomplete, so the report must distinguish rejected data from valid but incorrect predictions.</w:t>
      </w:r>
    </w:p>
    <w:p>
      <w:pPr>
        <w:pStyle w:val="Heading2"/>
      </w:pPr>
      <w:r>
        <w:t>Coding task</w:t>
      </w:r>
    </w:p>
    <w:p>
      <w:r>
        <w:t>Required function or decorator</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INTERFACE</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summarise_predictions(results)</w:t>
      </w:r>
    </w:p>
    <w:p>
      <w:pPr>
        <w:spacing w:after="20" w:before="0" w:line="60" w:lineRule="exact"/>
      </w:pPr>
      <w:r>
        <w:rPr>
          <w:sz w:val="6"/>
        </w:rPr>
      </w:r>
    </w:p>
    <w:p>
      <w:pPr>
        <w:pStyle w:val="ListBullet"/>
      </w:pPr>
      <w:r>
        <w:t>A valid record is a dictionary containing non-empty string values for id, actual, and predicted. Trim surrounding whitespace and lowercase the two labels.</w:t>
      </w:r>
    </w:p>
    <w:p>
      <w:pPr>
        <w:pStyle w:val="ListBullet"/>
      </w:pPr>
      <w:r>
        <w:t>Return the valid-record count, correct-prediction count, and accuracy rounded to four decimal places.</w:t>
      </w:r>
    </w:p>
    <w:p>
      <w:pPr>
        <w:pStyle w:val="ListBullet"/>
      </w:pPr>
      <w:r>
        <w:t>Return a nested dictionary with total and correct counts for each actual label, misclassified IDs in input order, and rejected record positions.</w:t>
      </w:r>
    </w:p>
    <w:p>
      <w:pPr>
        <w:pStyle w:val="ListBullet"/>
      </w:pPr>
      <w:r>
        <w:t>Repeated records count as separate evaluation observations. Ignore extra fields.</w:t>
      </w:r>
    </w:p>
    <w:p>
      <w:pPr>
        <w:pStyle w:val="Heading2"/>
      </w:pPr>
      <w:r>
        <w:t>Sample input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PYTHON</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results =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{"id": "T1", "actual": "Billing", "predicted": " billing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{"id": "T2", "actual": "Technical", "predicted": "billing"},</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{"id": "T3", "actual": "billing", "predicted": "billing"},</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{"id": "T4", "actual": "Account", "predicted": "ACCOUNT"},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{"id": "T5", "actual": None, "predicted": "account"},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summarise_predictions(results)</w:t>
      </w:r>
    </w:p>
    <w:p>
      <w:pPr>
        <w:spacing w:after="20" w:before="0" w:line="60" w:lineRule="exact"/>
      </w:pPr>
      <w:r>
        <w:rPr>
          <w:sz w:val="6"/>
        </w:rPr>
      </w:r>
    </w:p>
    <w:p>
      <w:r>
        <w:br w:type="page"/>
      </w:r>
    </w:p>
    <w:p>
      <w:pPr>
        <w:pStyle w:val="Heading1"/>
      </w:pPr>
      <w:r>
        <w:t>Question 3 continued</w:t>
      </w:r>
    </w:p>
    <w:p>
      <w:pPr>
        <w:pStyle w:val="Heading2"/>
      </w:pPr>
      <w:r>
        <w:t>Expected output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EXPECTED RESULT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"valid_count": 4,</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"correct_count": 3,</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"accuracy": 0.75,</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"by_actual":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"billing": {"total": 2, "correct": 2},</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"technical": {"total": 1, "correct": 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"account": {"total": 1, "correct": 1},</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"misclassified_ids": ["T2"],</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"rejected_indices": [4],</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spacing w:after="20" w:before="0" w:line="60" w:lineRule="exact"/>
      </w:pPr>
      <w:r>
        <w:rPr>
          <w:sz w:val="6"/>
        </w:rPr>
      </w:r>
    </w:p>
    <w:p>
      <w:pPr>
        <w:pStyle w:val="Heading2"/>
      </w:pPr>
      <w:r>
        <w:t>Constraints and edge cases</w:t>
      </w:r>
    </w:p>
    <w:p>
      <w:pPr>
        <w:pStyle w:val="ListBullet"/>
      </w:pPr>
      <w:r>
        <w:t>The outer input is a list. Reject non-dictionary elements, missing required keys, and blank required strings.</w:t>
      </w:r>
    </w:p>
    <w:p>
      <w:pPr>
        <w:pStyle w:val="ListBullet"/>
      </w:pPr>
      <w:r>
        <w:t>With no valid records, accuracy is None and counts are zero. The category summary and misclassified-ID list are empty.</w:t>
      </w:r>
    </w:p>
    <w:p>
      <w:pPr>
        <w:pStyle w:val="ListBullet"/>
      </w:pPr>
      <w:r>
        <w:t>Include categories with zero correct predictions. Rejected positions follow input order.</w:t>
      </w:r>
    </w:p>
    <w:p>
      <w:pPr>
        <w:pStyle w:val="ListBullet"/>
      </w:pPr>
      <w:r>
        <w:t>Do not modify the original records.</w:t>
      </w:r>
    </w:p>
    <w:p>
      <w:pPr>
        <w:pStyle w:val="Heading2"/>
      </w:pPr>
      <w:r>
        <w:t>Student deliverables</w:t>
      </w:r>
    </w:p>
    <w:p>
      <w:r>
        <w:t>Working code, visible sample output, at least three additional meaningful test cases, and a brief explanation of your approach.</w:t>
      </w:r>
    </w:p>
    <w:p>
      <w:pPr>
        <w:pStyle w:val="Heading2"/>
      </w:pPr>
      <w:r>
        <w:t>Interview follow up</w:t>
      </w:r>
    </w:p>
    <w:p>
      <w:r>
        <w:t>Why is None more informative than 0.0 when accuracy cannot be calculated?</w:t>
      </w:r>
    </w:p>
    <w:p>
      <w:r>
        <w:br w:type="page"/>
      </w:r>
    </w:p>
    <w:p>
      <w:pPr>
        <w:pStyle w:val="Heading1"/>
      </w:pPr>
      <w:r>
        <w:t>Question 4</w:t>
        <w:br/>
        <w:t>Detect Dataset Duplicates and Overlap</w:t>
      </w:r>
    </w:p>
    <w:p>
      <w:r>
        <w:t>Difficulty: Foundational to intermediate   |   Marks: 10</w:t>
      </w:r>
    </w:p>
    <w:p>
      <w:pPr>
        <w:pStyle w:val="Heading2"/>
      </w:pPr>
      <w:r>
        <w:t>Case study</w:t>
      </w:r>
    </w:p>
    <w:p>
      <w:r>
        <w:t>Before model evaluation, a data engineer checks whether training and validation datasets contain repeated identifiers or shared records. Shared identifiers may indicate leakage and make evaluation misleading. The engineer also wants an immutable membership snapshot for each dataset that remains stable if the original lists are later edited.</w:t>
      </w:r>
    </w:p>
    <w:p>
      <w:pPr>
        <w:pStyle w:val="Heading2"/>
      </w:pPr>
      <w:r>
        <w:t>Coding task</w:t>
      </w:r>
    </w:p>
    <w:p>
      <w:r>
        <w:t>Required function or decorator</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INTERFACE</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audit_dataset_ids(train_ids, validation_ids)</w:t>
      </w:r>
    </w:p>
    <w:p>
      <w:pPr>
        <w:spacing w:after="20" w:before="0" w:line="60" w:lineRule="exact"/>
      </w:pPr>
      <w:r>
        <w:rPr>
          <w:sz w:val="6"/>
        </w:rPr>
      </w:r>
    </w:p>
    <w:p>
      <w:pPr>
        <w:pStyle w:val="ListBullet"/>
      </w:pPr>
      <w:r>
        <w:t>Accept non-empty strings after trimming surrounding whitespace. Keep identifiers case-sensitive. Exclude invalid entries and report their zero-based positions for each input.</w:t>
      </w:r>
    </w:p>
    <w:p>
      <w:pPr>
        <w:pStyle w:val="ListBullet"/>
      </w:pPr>
      <w:r>
        <w:t>Report identifiers appearing more than once in each dataset, listing each duplicate once.</w:t>
      </w:r>
    </w:p>
    <w:p>
      <w:pPr>
        <w:pStyle w:val="ListBullet"/>
      </w:pPr>
      <w:r>
        <w:t>Report shared identifiers, training-only identifiers, and validation-only identifiers. Sort every returned identifier list in ascending lexicographic order.</w:t>
      </w:r>
    </w:p>
    <w:p>
      <w:pPr>
        <w:pStyle w:val="ListBullet"/>
      </w:pPr>
      <w:r>
        <w:t>Return a frozenset snapshot of the unique valid identifiers from each dataset.</w:t>
      </w:r>
    </w:p>
    <w:p>
      <w:pPr>
        <w:pStyle w:val="Heading2"/>
      </w:pPr>
      <w:r>
        <w:t>Sample input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PYTHON</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train_ids = ["R3", "R1", " R2 ", "R1", None]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validation_ids = ["R2", "R4", "R4", " "]</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audit_dataset_ids(train_ids, validation_ids)</w:t>
      </w:r>
    </w:p>
    <w:p>
      <w:pPr>
        <w:spacing w:after="20" w:before="0" w:line="60" w:lineRule="exact"/>
      </w:pPr>
      <w:r>
        <w:rPr>
          <w:sz w:val="6"/>
        </w:rPr>
      </w:r>
    </w:p>
    <w:p>
      <w:r>
        <w:br w:type="page"/>
      </w:r>
    </w:p>
    <w:p>
      <w:pPr>
        <w:pStyle w:val="Heading1"/>
      </w:pPr>
      <w:r>
        <w:t>Question 4 continued</w:t>
      </w:r>
    </w:p>
    <w:p>
      <w:pPr>
        <w:pStyle w:val="Heading2"/>
      </w:pPr>
      <w:r>
        <w:t>Expected output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EXPECTED RESULT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"train_duplicates": ["R1"],</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"validation_duplicates": ["R4"],</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"overlap": ["R2"],</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"train_only": ["R1", "R3"],</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"validation_only": ["R4"],</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"invalid_train_indices": [4],</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"invalid_validation_indices": [3],</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"snapshots":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"train": frozenset({"R1", "R2", "R3"}),</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"validation": frozenset({"R2", "R4"}),</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spacing w:after="20" w:before="0" w:line="60" w:lineRule="exact"/>
      </w:pPr>
      <w:r>
        <w:rPr>
          <w:sz w:val="6"/>
        </w:rPr>
      </w:r>
    </w:p>
    <w:p>
      <w:pPr>
        <w:pStyle w:val="Heading2"/>
      </w:pPr>
      <w:r>
        <w:t>Constraints and edge cases</w:t>
      </w:r>
    </w:p>
    <w:p>
      <w:pPr>
        <w:pStyle w:val="ListBullet"/>
      </w:pPr>
      <w:r>
        <w:t>Both inputs are lists. Do not convert non-string identifiers into strings.</w:t>
      </w:r>
    </w:p>
    <w:p>
      <w:pPr>
        <w:pStyle w:val="ListBullet"/>
      </w:pPr>
      <w:r>
        <w:t>Duplicate detection occurs after whitespace removal. Invalid positions follow input order.</w:t>
      </w:r>
    </w:p>
    <w:p>
      <w:pPr>
        <w:pStyle w:val="ListBullet"/>
      </w:pPr>
      <w:r>
        <w:t>Empty inputs produce empty lists and empty frozen sets.</w:t>
      </w:r>
    </w:p>
    <w:p>
      <w:pPr>
        <w:pStyle w:val="ListBullet"/>
      </w:pPr>
      <w:r>
        <w:t>A snapshot must remain unchanged if its original input list is later modified.</w:t>
      </w:r>
    </w:p>
    <w:p>
      <w:pPr>
        <w:pStyle w:val="ListBullet"/>
      </w:pPr>
      <w:r>
        <w:t>Order within a displayed frozenset may differ; its contents must match.</w:t>
      </w:r>
    </w:p>
    <w:p>
      <w:pPr>
        <w:pStyle w:val="Heading2"/>
      </w:pPr>
      <w:r>
        <w:t>Student deliverables</w:t>
      </w:r>
    </w:p>
    <w:p>
      <w:r>
        <w:t>Working code, visible sample output, at least three additional meaningful test cases, and a brief explanation of your approach.</w:t>
      </w:r>
    </w:p>
    <w:p>
      <w:pPr>
        <w:pStyle w:val="Heading2"/>
      </w:pPr>
      <w:r>
        <w:t>Interview follow up</w:t>
      </w:r>
    </w:p>
    <w:p>
      <w:r>
        <w:t>What information is lost when dataset identifiers are converted directly into a set?</w:t>
      </w:r>
    </w:p>
    <w:p>
      <w:r>
        <w:br w:type="page"/>
      </w:r>
    </w:p>
    <w:p>
      <w:pPr>
        <w:pStyle w:val="Heading1"/>
      </w:pPr>
      <w:r>
        <w:t>Question 5</w:t>
        <w:br/>
        <w:t>Update an Annotation Queue</w:t>
      </w:r>
    </w:p>
    <w:p>
      <w:r>
        <w:t>Difficulty: Intermediate   |   Marks: 10</w:t>
      </w:r>
    </w:p>
    <w:p>
      <w:pPr>
        <w:pStyle w:val="Heading2"/>
      </w:pPr>
      <w:r>
        <w:t>Case study</w:t>
      </w:r>
    </w:p>
    <w:p>
      <w:r>
        <w:t>An annotation team maintains an ordered queue of document IDs. New documents arrive, completed documents must be removed, and one urgent document may need to move to the front. Another dashboard still uses the original queue, so your function must return an updated queue without changing any of the supplied lists.</w:t>
      </w:r>
    </w:p>
    <w:p>
      <w:pPr>
        <w:pStyle w:val="Heading2"/>
      </w:pPr>
      <w:r>
        <w:t>Coding task</w:t>
      </w:r>
    </w:p>
    <w:p>
      <w:r>
        <w:t>Required function or decorator</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INTERFACE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update_annotation_queue(queue, incoming, completed,</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priority=None, batch_size=3)</w:t>
      </w:r>
    </w:p>
    <w:p>
      <w:pPr>
        <w:spacing w:after="20" w:before="0" w:line="60" w:lineRule="exact"/>
      </w:pPr>
      <w:r>
        <w:rPr>
          <w:sz w:val="6"/>
        </w:rPr>
      </w:r>
    </w:p>
    <w:p>
      <w:pPr>
        <w:pStyle w:val="ListBullet"/>
      </w:pPr>
      <w:r>
        <w:t>Combine the current queue and incoming IDs, retaining only the first occurrence of each ID. Then remove all IDs appearing in completed.</w:t>
      </w:r>
    </w:p>
    <w:p>
      <w:pPr>
        <w:pStyle w:val="ListBullet"/>
      </w:pPr>
      <w:r>
        <w:t>If priority is present in the remaining queue, move it to the front while preserving the relative order of all other IDs.</w:t>
      </w:r>
    </w:p>
    <w:p>
      <w:pPr>
        <w:pStyle w:val="ListBullet"/>
      </w:pPr>
      <w:r>
        <w:t>Return the updated queue, its first batch_size items, its final item, and numbered positions as (position, document_id) tuples starting at 1.</w:t>
      </w:r>
    </w:p>
    <w:p>
      <w:pPr>
        <w:pStyle w:val="ListBullet"/>
      </w:pPr>
      <w:r>
        <w:t>Use at least two distinct list methods, slicing for the next batch, indexing for the final item when available, and range for numbered positions.</w:t>
      </w:r>
    </w:p>
    <w:p>
      <w:pPr>
        <w:pStyle w:val="Heading2"/>
      </w:pPr>
      <w:r>
        <w:t>Sample input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PYTHON</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queue = ["D3", "D1", "D3", "D2"]</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incoming = ["D4", "D2", "D5"]</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completed = ["D1", "D9"]</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update_annotation_queue(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queue, incoming, completed,</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priority="D5", batch_size=3,</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spacing w:after="20" w:before="0" w:line="60" w:lineRule="exact"/>
      </w:pPr>
      <w:r>
        <w:rPr>
          <w:sz w:val="6"/>
        </w:rPr>
      </w:r>
    </w:p>
    <w:p>
      <w:r>
        <w:br w:type="page"/>
      </w:r>
    </w:p>
    <w:p>
      <w:pPr>
        <w:pStyle w:val="Heading1"/>
      </w:pPr>
      <w:r>
        <w:t>Question 5 continued</w:t>
      </w:r>
    </w:p>
    <w:p>
      <w:pPr>
        <w:pStyle w:val="Heading2"/>
      </w:pPr>
      <w:r>
        <w:t>Expected output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EXPECTED RESULT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"queue": ["D5", "D3", "D2", "D4"],</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"next_batch": ["D5", "D3", "D2"],</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"last_item": "D4",</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"positions":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(1, "D5"), (2, "D3"), (3, "D2"), (4, "D4"),</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spacing w:after="20" w:before="0" w:line="60" w:lineRule="exact"/>
      </w:pPr>
      <w:r>
        <w:rPr>
          <w:sz w:val="6"/>
        </w:rPr>
      </w:r>
    </w:p>
    <w:p>
      <w:pPr>
        <w:pStyle w:val="Heading2"/>
      </w:pPr>
      <w:r>
        <w:t>Constraints and edge cases</w:t>
      </w:r>
    </w:p>
    <w:p>
      <w:pPr>
        <w:pStyle w:val="ListBullet"/>
      </w:pPr>
      <w:r>
        <w:t>All three collections are lists of valid, non-empty string IDs. IDs are case-sensitive and require no normalisation.</w:t>
      </w:r>
    </w:p>
    <w:p>
      <w:pPr>
        <w:pStyle w:val="ListBullet"/>
      </w:pPr>
      <w:r>
        <w:t>Unknown completed IDs have no effect. priority=None or an absent priority ID leaves the order unchanged.</w:t>
      </w:r>
    </w:p>
    <w:p>
      <w:pPr>
        <w:pStyle w:val="ListBullet"/>
      </w:pPr>
      <w:r>
        <w:t>batch_size must be a non-negative integer excluding Booleans; otherwise raise ValueError.</w:t>
      </w:r>
    </w:p>
    <w:p>
      <w:pPr>
        <w:pStyle w:val="ListBullet"/>
      </w:pPr>
      <w:r>
        <w:t>A zero batch size produces an empty batch. A batch larger than the queue includes the entire queue.</w:t>
      </w:r>
    </w:p>
    <w:p>
      <w:pPr>
        <w:pStyle w:val="ListBullet"/>
      </w:pPr>
      <w:r>
        <w:t>An empty updated queue has last_item=None. None of the input lists may be modified.</w:t>
      </w:r>
    </w:p>
    <w:p>
      <w:pPr>
        <w:pStyle w:val="Heading2"/>
      </w:pPr>
      <w:r>
        <w:t>Student deliverables</w:t>
      </w:r>
    </w:p>
    <w:p>
      <w:r>
        <w:t>Working code, visible sample output, at least three additional meaningful test cases, and a brief explanation of your approach.</w:t>
      </w:r>
    </w:p>
    <w:p>
      <w:pPr>
        <w:pStyle w:val="Heading2"/>
      </w:pPr>
      <w:r>
        <w:t>Interview follow up</w:t>
      </w:r>
    </w:p>
    <w:p>
      <w:r>
        <w:t>Why would assigning the original queue to another variable fail to create an independent queue?</w:t>
      </w:r>
    </w:p>
    <w:p>
      <w:r>
        <w:br w:type="page"/>
      </w:r>
    </w:p>
    <w:p>
      <w:pPr>
        <w:pStyle w:val="Heading1"/>
      </w:pPr>
      <w:r>
        <w:t>Question 6</w:t>
        <w:br/>
        <w:t>Build Independent Experiment Configurations</w:t>
      </w:r>
    </w:p>
    <w:p>
      <w:r>
        <w:t>Difficulty: Intermediate   |   Marks: 10</w:t>
      </w:r>
    </w:p>
    <w:p>
      <w:pPr>
        <w:pStyle w:val="Heading2"/>
      </w:pPr>
      <w:r>
        <w:t>Case study</w:t>
      </w:r>
    </w:p>
    <w:p>
      <w:r>
        <w:t>An ML team shares a baseline configuration across experiments. Engineers need to adjust selected parameters and attach metadata for individual runs. A previous implementation accidentally changed the baseline when nested parameters in a new experiment were edited. Build a function that creates independent settings and rejects unsupported parameter changes.</w:t>
      </w:r>
    </w:p>
    <w:p>
      <w:pPr>
        <w:pStyle w:val="Heading2"/>
      </w:pPr>
      <w:r>
        <w:t>Coding task</w:t>
      </w:r>
    </w:p>
    <w:p>
      <w:r>
        <w:t>Required function or decorator</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INTERFACE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build_experiment_config(base, *, run_name,</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parameter_updates=None, **metadata)</w:t>
      </w:r>
    </w:p>
    <w:p>
      <w:pPr>
        <w:spacing w:after="20" w:before="0" w:line="60" w:lineRule="exact"/>
      </w:pPr>
      <w:r>
        <w:rPr>
          <w:sz w:val="6"/>
        </w:rPr>
      </w:r>
    </w:p>
    <w:p>
      <w:pPr>
        <w:pStyle w:val="ListBullet"/>
      </w:pPr>
      <w:r>
        <w:t>Create an independent copy of base, including its nested dictionaries, and add the trimmed run_name at the top level.</w:t>
      </w:r>
    </w:p>
    <w:p>
      <w:pPr>
        <w:pStyle w:val="ListBullet"/>
      </w:pPr>
      <w:r>
        <w:t>Apply parameter_updates only to keys already present in base["parameters"]. Raise KeyError for any unknown parameter.</w:t>
      </w:r>
    </w:p>
    <w:p>
      <w:pPr>
        <w:pStyle w:val="ListBullet"/>
      </w:pPr>
      <w:r>
        <w:t>Merge captured metadata into the copied metadata dictionary, replacing existing values when keys match.</w:t>
      </w:r>
    </w:p>
    <w:p>
      <w:pPr>
        <w:pStyle w:val="ListBullet"/>
      </w:pPr>
      <w:r>
        <w:t>Add parameter and return-value type hints. run_name is a declared keyword-only parameter; **metadata captures additional keyword arguments into a dictionary.</w:t>
      </w:r>
    </w:p>
    <w:p>
      <w:pPr>
        <w:pStyle w:val="Heading2"/>
      </w:pPr>
      <w:r>
        <w:t>Sample input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PYTHON</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base =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"model": "ticket_classifier",</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"parameters": {"threshold": 0.5, "max_tokens": 128},</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"metadata": {"owner": "platform", "stage": "baseline"},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build_experiment_config(</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base, run_name="trial_02",</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parameter_updates={"threshold": 0.7},</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owner="nlp_team", seed=42,</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spacing w:after="20" w:before="0" w:line="60" w:lineRule="exact"/>
      </w:pPr>
      <w:r>
        <w:rPr>
          <w:sz w:val="6"/>
        </w:rPr>
      </w:r>
    </w:p>
    <w:p>
      <w:r>
        <w:br w:type="page"/>
      </w:r>
    </w:p>
    <w:p>
      <w:pPr>
        <w:pStyle w:val="Heading1"/>
      </w:pPr>
      <w:r>
        <w:t>Question 6 continued</w:t>
      </w:r>
    </w:p>
    <w:p>
      <w:pPr>
        <w:pStyle w:val="Heading2"/>
      </w:pPr>
      <w:r>
        <w:t>Expected output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EXPECTED RESULT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"model": "ticket_classifier",</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"parameters": {"threshold": 0.7, "max_tokens": 128},</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"metadata":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"owner": "nlp_team",</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"stage": "baseline",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"seed": 42,</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"run_name": "trial_02",</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spacing w:after="20" w:before="0" w:line="60" w:lineRule="exact"/>
      </w:pPr>
      <w:r>
        <w:rPr>
          <w:sz w:val="6"/>
        </w:rPr>
      </w:r>
    </w:p>
    <w:p>
      <w:pPr>
        <w:pStyle w:val="Heading2"/>
      </w:pPr>
      <w:r>
        <w:t>Constraints and edge cases</w:t>
      </w:r>
    </w:p>
    <w:p>
      <w:pPr>
        <w:pStyle w:val="ListBullet"/>
      </w:pPr>
      <w:r>
        <w:t>base contains model, parameters, and metadata. The latter two are dictionaries; all content consists of ordinary Python data values.</w:t>
      </w:r>
    </w:p>
    <w:p>
      <w:pPr>
        <w:pStyle w:val="ListBullet"/>
      </w:pPr>
      <w:r>
        <w:t>run_name must be a non-empty string after trimming; otherwise raise ValueError.</w:t>
      </w:r>
    </w:p>
    <w:p>
      <w:pPr>
        <w:pStyle w:val="ListBullet"/>
      </w:pPr>
      <w:r>
        <w:t>parameter_updates must be a dictionary or None; otherwise raise TypeError. None and an empty dictionary mean no parameter changes.</w:t>
      </w:r>
    </w:p>
    <w:p>
      <w:pPr>
        <w:pStyle w:val="ListBullet"/>
      </w:pPr>
      <w:r>
        <w:t>Parameter-value validation is outside scope. Type hints alone do not enforce runtime types.</w:t>
      </w:r>
    </w:p>
    <w:p>
      <w:pPr>
        <w:pStyle w:val="ListBullet"/>
      </w:pPr>
      <w:r>
        <w:t>Changes to returned nested dictionaries must not affect base, and changes to base must not affect the returned configuration.</w:t>
      </w:r>
    </w:p>
    <w:p>
      <w:pPr>
        <w:pStyle w:val="Heading2"/>
      </w:pPr>
      <w:r>
        <w:t>Student deliverables</w:t>
      </w:r>
    </w:p>
    <w:p>
      <w:r>
        <w:t>Working code, visible sample output, at least three additional meaningful test cases, and a brief explanation of your approach. Include a test demonstrating that the returned configuration and the baseline are independent.</w:t>
      </w:r>
    </w:p>
    <w:p>
      <w:pPr>
        <w:pStyle w:val="Heading2"/>
      </w:pPr>
      <w:r>
        <w:t>Interview follow up</w:t>
      </w:r>
    </w:p>
    <w:p>
      <w:r>
        <w:t>Under what circumstances would a shallow dictionary copy be insufficient?</w:t>
      </w:r>
    </w:p>
    <w:p>
      <w:r>
        <w:br w:type="page"/>
      </w:r>
    </w:p>
    <w:p>
      <w:pPr>
        <w:pStyle w:val="Heading1"/>
      </w:pPr>
      <w:r>
        <w:t>Question 7</w:t>
        <w:br/>
        <w:t>Aggregate Evaluation Scores Across Batches</w:t>
      </w:r>
    </w:p>
    <w:p>
      <w:r>
        <w:t>Difficulty: Intermediate   |   Marks: 10</w:t>
      </w:r>
    </w:p>
    <w:p>
      <w:pPr>
        <w:pStyle w:val="Heading2"/>
      </w:pPr>
      <w:r>
        <w:t>Case study</w:t>
      </w:r>
    </w:p>
    <w:p>
      <w:r>
        <w:t>An evaluation engineer receives score batches from several reviewers. The number of batches changes between runs, and some contain missing or invalid entries. A reusable function must aggregate valid scores and identify the highest-scoring submissions. Each accepted score must retain its original batch and position for traceability.</w:t>
      </w:r>
    </w:p>
    <w:p>
      <w:pPr>
        <w:pStyle w:val="Heading2"/>
      </w:pPr>
      <w:r>
        <w:t>Coding task</w:t>
      </w:r>
    </w:p>
    <w:p>
      <w:r>
        <w:t>Required function or decorator</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INTERFACE</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aggregate_scores(*batches, top_n=3)</w:t>
      </w:r>
    </w:p>
    <w:p>
      <w:pPr>
        <w:spacing w:after="20" w:before="0" w:line="60" w:lineRule="exact"/>
      </w:pPr>
      <w:r>
        <w:rPr>
          <w:sz w:val="6"/>
        </w:rPr>
      </w:r>
    </w:p>
    <w:p>
      <w:pPr>
        <w:pStyle w:val="ListBullet"/>
      </w:pPr>
      <w:r>
        <w:t>Each positional batch is a list or tuple. Accept finite integers and floats from 0 through 100, excluding Booleans. Skip invalid entries and report (batch_index, item_index) locations.</w:t>
      </w:r>
    </w:p>
    <w:p>
      <w:pPr>
        <w:pStyle w:val="ListBullet"/>
      </w:pPr>
      <w:r>
        <w:t>Return the valid-score count and mean rounded to two decimal places.</w:t>
      </w:r>
    </w:p>
    <w:p>
      <w:pPr>
        <w:pStyle w:val="ListBullet"/>
      </w:pPr>
      <w:r>
        <w:t>Return up to top_n entries as (batch_index, item_index, score) tuples with float scores. Rank by descending score, then lower batch index, then lower item index.</w:t>
      </w:r>
    </w:p>
    <w:p>
      <w:pPr>
        <w:pStyle w:val="ListBullet"/>
      </w:pPr>
      <w:r>
        <w:t>Use variable-length positional arguments through *batches and a generator expression in at least one aggregate calculation.</w:t>
      </w:r>
    </w:p>
    <w:p>
      <w:pPr>
        <w:pStyle w:val="Heading2"/>
      </w:pPr>
      <w:r>
        <w:t>Sample input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PYTHON</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batch_a = [80, 90, None]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batch_b = (90, 70, True)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batch_c = []</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aggregate_scores(batch_a, batch_b, batch_c, top_n=3)</w:t>
      </w:r>
    </w:p>
    <w:p>
      <w:pPr>
        <w:spacing w:after="20" w:before="0" w:line="60" w:lineRule="exact"/>
      </w:pPr>
      <w:r>
        <w:rPr>
          <w:sz w:val="6"/>
        </w:rPr>
      </w:r>
    </w:p>
    <w:p>
      <w:r>
        <w:br w:type="page"/>
      </w:r>
    </w:p>
    <w:p>
      <w:pPr>
        <w:pStyle w:val="Heading1"/>
      </w:pPr>
      <w:r>
        <w:t>Question 7 continued</w:t>
      </w:r>
    </w:p>
    <w:p>
      <w:pPr>
        <w:pStyle w:val="Heading2"/>
      </w:pPr>
      <w:r>
        <w:t>Expected output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EXPECTED RESULT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"valid_count": 4,</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"mean": 82.5,</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"top_scores":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(0, 1, 90.0),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(1, 0, 90.0),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(0, 0, 80.0),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"rejected_positions": [(0, 2), (1, 2)],</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spacing w:after="20" w:before="0" w:line="60" w:lineRule="exact"/>
      </w:pPr>
      <w:r>
        <w:rPr>
          <w:sz w:val="6"/>
        </w:rPr>
      </w:r>
    </w:p>
    <w:p>
      <w:pPr>
        <w:pStyle w:val="Heading2"/>
      </w:pPr>
      <w:r>
        <w:t>Constraints and edge cases</w:t>
      </w:r>
    </w:p>
    <w:p>
      <w:pPr>
        <w:pStyle w:val="ListBullet"/>
      </w:pPr>
      <w:r>
        <w:t>A positional batch that is neither a list nor a tuple raises TypeError. Numeric strings are invalid and must not be converted.</w:t>
      </w:r>
    </w:p>
    <w:p>
      <w:pPr>
        <w:pStyle w:val="ListBullet"/>
      </w:pPr>
      <w:r>
        <w:t>top_n must be a non-negative integer excluding Booleans; otherwise raise ValueError. Zero means an empty ranking.</w:t>
      </w:r>
    </w:p>
    <w:p>
      <w:pPr>
        <w:pStyle w:val="ListBullet"/>
      </w:pPr>
      <w:r>
        <w:t>With no valid scores, mean is None and the ranking is empty. With no batches, return zero valid scores and empty lists.</w:t>
      </w:r>
    </w:p>
    <w:p>
      <w:pPr>
        <w:pStyle w:val="ListBullet"/>
      </w:pPr>
      <w:r>
        <w:t>Rejected positions follow batch order and then item order. Repeated scores remain separate observations.</w:t>
      </w:r>
    </w:p>
    <w:p>
      <w:pPr>
        <w:pStyle w:val="ListBullet"/>
      </w:pPr>
      <w:r>
        <w:t>Generator expressions are not tuple comprehensions. Do not modify supplied batches.</w:t>
      </w:r>
    </w:p>
    <w:p>
      <w:pPr>
        <w:pStyle w:val="Heading2"/>
      </w:pPr>
      <w:r>
        <w:t>Student deliverables</w:t>
      </w:r>
    </w:p>
    <w:p>
      <w:r>
        <w:t>Working code, visible sample output, at least three additional meaningful test cases, and a brief explanation of your approach.</w:t>
      </w:r>
    </w:p>
    <w:p>
      <w:pPr>
        <w:pStyle w:val="Heading2"/>
      </w:pPr>
      <w:r>
        <w:t>Interview follow up</w:t>
      </w:r>
    </w:p>
    <w:p>
      <w:r>
        <w:t>When can a generator expression reduce memory usage compared with a list comprehension?</w:t>
      </w:r>
    </w:p>
    <w:p>
      <w:r>
        <w:br w:type="page"/>
      </w:r>
    </w:p>
    <w:p>
      <w:pPr>
        <w:pStyle w:val="Heading1"/>
      </w:pPr>
      <w:r>
        <w:t>Question 8</w:t>
        <w:br/>
        <w:t>Organise Agent Tool Call Records</w:t>
      </w:r>
    </w:p>
    <w:p>
      <w:r>
        <w:t>Difficulty: Intermediate   |   Marks: 10</w:t>
      </w:r>
    </w:p>
    <w:p>
      <w:pPr>
        <w:pStyle w:val="Heading2"/>
      </w:pPr>
      <w:r>
        <w:t>Case study</w:t>
      </w:r>
    </w:p>
    <w:p>
      <w:r>
        <w:t>An agent platform logs calls to search, calculation, and document-retrieval tools. Logging retries sometimes produce several records for one call ID. Engineers need a report based on the final record for each call and a ranking of tools producing the most failures. Input order represents arrival order; later records replace earlier records with the same ID.</w:t>
      </w:r>
    </w:p>
    <w:p>
      <w:pPr>
        <w:pStyle w:val="Heading2"/>
      </w:pPr>
      <w:r>
        <w:t>Coding task</w:t>
      </w:r>
    </w:p>
    <w:p>
      <w:r>
        <w:t>Required function or decorator</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INTERFACE</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summarise_tool_calls(records)</w:t>
      </w:r>
    </w:p>
    <w:p>
      <w:pPr>
        <w:spacing w:after="20" w:before="0" w:line="60" w:lineRule="exact"/>
      </w:pPr>
      <w:r>
        <w:rPr>
          <w:sz w:val="6"/>
        </w:rPr>
      </w:r>
    </w:p>
    <w:p>
      <w:pPr>
        <w:pStyle w:val="ListBullet"/>
      </w:pPr>
      <w:r>
        <w:t>Retain only the last occurrence of each call_id. A replacement overwrites the entire earlier record.</w:t>
      </w:r>
    </w:p>
    <w:p>
      <w:pPr>
        <w:pStyle w:val="ListBullet"/>
      </w:pPr>
      <w:r>
        <w:t>For each tool, return total calls, successes, failures, and total duration in milliseconds. Treat "ok" as success and "error" as failure.</w:t>
      </w:r>
    </w:p>
    <w:p>
      <w:pPr>
        <w:pStyle w:val="ListBullet"/>
      </w:pPr>
      <w:r>
        <w:t>Return failed call IDs sorted lexicographically. Rank tools by descending failure count, then descending total calls, then ascending tool name.</w:t>
      </w:r>
    </w:p>
    <w:p>
      <w:pPr>
        <w:pStyle w:val="ListBullet"/>
      </w:pPr>
      <w:r>
        <w:t>Use a dictionary comprehension for at least one meaningful part of report construction.</w:t>
      </w:r>
    </w:p>
    <w:p>
      <w:pPr>
        <w:pStyle w:val="Heading2"/>
      </w:pPr>
      <w:r>
        <w:t>Sample input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PYTHON</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records =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{"call_id": "C1", "tool": "search",</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"status": "error", "duration_ms": 120},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{"call_id": "C2", "tool": "calculator",</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"status": "ok", "duration_ms": 10},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{"call_id": "C1", "tool": "search",</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"status": "ok", "duration_ms": 80},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{"call_id": "C3", "tool": "search",</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"status": "error", "duration_ms": 40},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{"call_id": "C4", "tool": "retriever",</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"status": "error", "duration_ms": 50},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summarise_tool_calls(records)</w:t>
      </w:r>
    </w:p>
    <w:p>
      <w:pPr>
        <w:spacing w:after="20" w:before="0" w:line="60" w:lineRule="exact"/>
      </w:pPr>
      <w:r>
        <w:rPr>
          <w:sz w:val="6"/>
        </w:rPr>
      </w:r>
    </w:p>
    <w:p>
      <w:r>
        <w:br w:type="page"/>
      </w:r>
    </w:p>
    <w:p>
      <w:pPr>
        <w:pStyle w:val="Heading1"/>
      </w:pPr>
      <w:r>
        <w:t>Question 8 continued</w:t>
      </w:r>
    </w:p>
    <w:p>
      <w:pPr>
        <w:pStyle w:val="Heading2"/>
      </w:pPr>
      <w:r>
        <w:t>Expected output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EXPECTED RESULT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"unique_calls": 4,</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"by_tool":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"calculator":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"calls": 1, "successes": 1, "failures": 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"total_duration_ms": 10,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"search":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"calls": 2, "successes": 1, "failures": 1,</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"total_duration_ms": 120,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"retriever":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"calls": 1, "successes": 0, "failures": 1,</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"total_duration_ms": 50,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"failed_call_ids": ["C3", "C4"],</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"tool_ranking": ["search", "retriever", "calculator"],</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spacing w:after="20" w:before="0" w:line="60" w:lineRule="exact"/>
      </w:pPr>
      <w:r>
        <w:rPr>
          <w:sz w:val="6"/>
        </w:rPr>
      </w:r>
    </w:p>
    <w:p>
      <w:pPr>
        <w:pStyle w:val="Heading2"/>
      </w:pPr>
      <w:r>
        <w:t>Constraints and edge cases</w:t>
      </w:r>
    </w:p>
    <w:p>
      <w:pPr>
        <w:pStyle w:val="ListBullet"/>
      </w:pPr>
      <w:r>
        <w:t>All records contain valid required fields. IDs and tool names are non-empty strings; durations are non-negative integers. Status is either "ok" or "error".</w:t>
      </w:r>
    </w:p>
    <w:p>
      <w:pPr>
        <w:pStyle w:val="ListBullet"/>
      </w:pPr>
      <w:r>
        <w:t>A replacement may change the tool, status, and duration. Only the final record contributes to any total.</w:t>
      </w:r>
    </w:p>
    <w:p>
      <w:pPr>
        <w:pStyle w:val="ListBullet"/>
      </w:pPr>
      <w:r>
        <w:t>Identical repeated records count as one call. Empty input returns zero unique calls, an empty tool summary, and empty lists.</w:t>
      </w:r>
    </w:p>
    <w:p>
      <w:pPr>
        <w:pStyle w:val="ListBullet"/>
      </w:pPr>
      <w:r>
        <w:t>Original records must remain unchanged.</w:t>
      </w:r>
    </w:p>
    <w:p>
      <w:pPr>
        <w:pStyle w:val="Heading2"/>
      </w:pPr>
      <w:r>
        <w:t>Student deliverables</w:t>
      </w:r>
    </w:p>
    <w:p>
      <w:r>
        <w:t>Working code, visible sample output, at least three additional meaningful test cases, and a brief explanation of your approach. Include a test that checks the tool-ranking tie-breaking rules.</w:t>
      </w:r>
    </w:p>
    <w:p>
      <w:pPr>
        <w:pStyle w:val="Heading2"/>
      </w:pPr>
      <w:r>
        <w:t>Interview follow up</w:t>
      </w:r>
    </w:p>
    <w:p>
      <w:r>
        <w:t>How does the last-record-wins requirement affect your choice of data structure?</w:t>
      </w:r>
    </w:p>
    <w:p>
      <w:r>
        <w:br w:type="page"/>
      </w:r>
    </w:p>
    <w:p>
      <w:pPr>
        <w:pStyle w:val="Heading1"/>
      </w:pPr>
      <w:r>
        <w:t>Question 9</w:t>
        <w:br/>
        <w:t>Validate Text Batches with a Reusable Decorator</w:t>
      </w:r>
    </w:p>
    <w:p>
      <w:r>
        <w:t>Difficulty: Intermediate   |   Marks: 10</w:t>
      </w:r>
    </w:p>
    <w:p>
      <w:pPr>
        <w:pStyle w:val="Heading2"/>
      </w:pPr>
      <w:r>
        <w:t>Case study</w:t>
      </w:r>
    </w:p>
    <w:p>
      <w:r>
        <w:t>Several functions in an NLP service accept batches of text. Developers copied validation into each function, and their rules now differ: one accepts blank strings while another fails unexpectedly on tuples. The team needs one reusable decorator that enforces a consistent input contract before the underlying operation runs.</w:t>
      </w:r>
    </w:p>
    <w:p>
      <w:pPr>
        <w:pStyle w:val="Heading2"/>
      </w:pPr>
      <w:r>
        <w:t>Coding task</w:t>
      </w:r>
    </w:p>
    <w:p>
      <w:r>
        <w:t>Required function or decorator</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INTERFACE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validate_text_batch</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text_lengths(texts, *, strip=True)</w:t>
      </w:r>
    </w:p>
    <w:p>
      <w:pPr>
        <w:spacing w:after="20" w:before="0" w:line="60" w:lineRule="exact"/>
      </w:pPr>
      <w:r>
        <w:rPr>
          <w:sz w:val="6"/>
        </w:rPr>
      </w:r>
    </w:p>
    <w:p>
      <w:pPr>
        <w:pStyle w:val="ListBullet"/>
      </w:pPr>
      <w:r>
        <w:t>Create the validate_text_batch decorator. Require texts to be a list and every item to be a string; otherwise raise TypeError. Reject strings empty after whitespace removal with ValueError.</w:t>
      </w:r>
    </w:p>
    <w:p>
      <w:pPr>
        <w:pStyle w:val="ListBullet"/>
      </w:pPr>
      <w:r>
        <w:t>Accept texts as the first positional argument or a keyword argument. Forward other supplied arguments. Validate the complete batch before executing the wrapped function.</w:t>
      </w:r>
    </w:p>
    <w:p>
      <w:pPr>
        <w:pStyle w:val="ListBullet"/>
      </w:pPr>
      <w:r>
        <w:t>Preserve the wrapped function’s name and docstring.</w:t>
      </w:r>
    </w:p>
    <w:p>
      <w:pPr>
        <w:pStyle w:val="ListBullet"/>
      </w:pPr>
      <w:r>
        <w:t>Implement and decorate text_lengths. Return character counts after trimming surrounding whitespace when strip=True, or counts of original strings when strip=False. Add parameter and return-value type hints.</w:t>
      </w:r>
    </w:p>
    <w:p>
      <w:pPr>
        <w:pStyle w:val="Heading2"/>
      </w:pPr>
      <w:r>
        <w:t>Sample input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PYTHON</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texts = ["  agent ", "ML", "data"]</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Evaluate separately:</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text_lengths(texts)</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text_lengths(texts=texts, strip=False)</w:t>
      </w:r>
    </w:p>
    <w:p>
      <w:pPr>
        <w:spacing w:after="20" w:before="0" w:line="60" w:lineRule="exact"/>
      </w:pPr>
      <w:r>
        <w:rPr>
          <w:sz w:val="6"/>
        </w:rPr>
      </w:r>
    </w:p>
    <w:p>
      <w:r>
        <w:br w:type="page"/>
      </w:r>
    </w:p>
    <w:p>
      <w:pPr>
        <w:pStyle w:val="Heading1"/>
      </w:pPr>
      <w:r>
        <w:t>Question 9 continued</w:t>
      </w:r>
    </w:p>
    <w:p>
      <w:pPr>
        <w:pStyle w:val="Heading2"/>
      </w:pPr>
      <w:r>
        <w:t>Expected output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EXPECTED RESULT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First call:</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[5, 2, 4]</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Second call:</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[8, 2, 4]</w:t>
      </w:r>
    </w:p>
    <w:p>
      <w:pPr>
        <w:spacing w:after="20" w:before="0" w:line="60" w:lineRule="exact"/>
      </w:pPr>
      <w:r>
        <w:rPr>
          <w:sz w:val="6"/>
        </w:rPr>
      </w:r>
    </w:p>
    <w:p>
      <w:pPr>
        <w:pStyle w:val="Heading2"/>
      </w:pPr>
      <w:r>
        <w:t>Constraints and edge cases</w:t>
      </w:r>
    </w:p>
    <w:p>
      <w:pPr>
        <w:pStyle w:val="ListBullet"/>
      </w:pPr>
      <w:r>
        <w:t>An empty list is valid and returns an empty list. strip can be assumed to be Boolean.</w:t>
      </w:r>
    </w:p>
    <w:p>
      <w:pPr>
        <w:pStyle w:val="ListBullet"/>
      </w:pPr>
      <w:r>
        <w:t>Internal whitespace counts as characters. Do not modify the input list or replace its elements.</w:t>
      </w:r>
    </w:p>
    <w:p>
      <w:pPr>
        <w:pStyle w:val="ListBullet"/>
      </w:pPr>
      <w:r>
        <w:t>If a batch contains both non-string items and blank strings, raise TypeError.</w:t>
      </w:r>
    </w:p>
    <w:p>
      <w:pPr>
        <w:pStyle w:val="ListBullet"/>
      </w:pPr>
      <w:r>
        <w:t>Error-message wording is not assessed; exception types are assessed. Invalid input must prevent execution of the wrapped function.</w:t>
      </w:r>
    </w:p>
    <w:p>
      <w:pPr>
        <w:pStyle w:val="ListBullet"/>
      </w:pPr>
      <w:r>
        <w:t>The decorator’s runtime checks, not type hints alone, enforce the input rules.</w:t>
      </w:r>
    </w:p>
    <w:p>
      <w:pPr>
        <w:pStyle w:val="Heading2"/>
      </w:pPr>
      <w:r>
        <w:t>Student deliverables</w:t>
      </w:r>
    </w:p>
    <w:p>
      <w:r>
        <w:t>Working code, visible sample output, at least three additional meaningful test cases, and a brief explanation of your approach. Include a test demonstrating that invalid input prevents execution of the wrapped function.</w:t>
      </w:r>
    </w:p>
    <w:p>
      <w:pPr>
        <w:pStyle w:val="Heading2"/>
      </w:pPr>
      <w:r>
        <w:t>Interview follow up</w:t>
      </w:r>
    </w:p>
    <w:p>
      <w:r>
        <w:t>Why is preserving a decorated function’s name and docstring useful in a larger codebase?</w:t>
      </w:r>
    </w:p>
    <w:p>
      <w:r>
        <w:br w:type="page"/>
      </w:r>
    </w:p>
    <w:p>
      <w:pPr>
        <w:pStyle w:val="Heading1"/>
      </w:pPr>
      <w:r>
        <w:t>Question 10</w:t>
        <w:br/>
        <w:t>Track Successful and Failed Function Calls</w:t>
      </w:r>
    </w:p>
    <w:p>
      <w:r>
        <w:t>Difficulty: Intermediate   |   Marks: 10</w:t>
      </w:r>
    </w:p>
    <w:p>
      <w:pPr>
        <w:pStyle w:val="Heading2"/>
      </w:pPr>
      <w:r>
        <w:t>Case study</w:t>
      </w:r>
    </w:p>
    <w:p>
      <w:r>
        <w:t>An AI evaluation service runs small utility functions during each evaluation. When a run fails, engineers need to know which operations were attempted, which succeeded, and which raised exceptions. Build a reusable tracking decorator that records a deterministic audit trail without changing return values or hiding failures, and that supports different function signatures.</w:t>
      </w:r>
    </w:p>
    <w:p>
      <w:pPr>
        <w:pStyle w:val="Heading2"/>
      </w:pPr>
      <w:r>
        <w:t>Coding task</w:t>
      </w:r>
    </w:p>
    <w:p>
      <w:r>
        <w:t>Required function or decorator</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INTERFACE</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track_calls(history)</w:t>
      </w:r>
    </w:p>
    <w:p>
      <w:pPr>
        <w:spacing w:after="20" w:before="0" w:line="60" w:lineRule="exact"/>
      </w:pPr>
      <w:r>
        <w:rPr>
          <w:sz w:val="6"/>
        </w:rPr>
      </w:r>
    </w:p>
    <w:p>
      <w:pPr>
        <w:pStyle w:val="ListBullet"/>
      </w:pPr>
      <w:r>
        <w:t>Create a decorator factory. Append exactly one dictionary per attempted call with call_number, function, status, and error_type. Number calls from 1 across the shared history.</w:t>
      </w:r>
    </w:p>
    <w:p>
      <w:pPr>
        <w:pStyle w:val="ListBullet"/>
      </w:pPr>
      <w:r>
        <w:t>Use the original function name. Status is "success" or "error"; error_type is None on success or the exception class name on failure.</w:t>
      </w:r>
    </w:p>
    <w:p>
      <w:pPr>
        <w:pStyle w:val="ListBullet"/>
      </w:pPr>
      <w:r>
        <w:t>Forward arbitrary positional and keyword arguments; return results unchanged. Record exceptions derived from Exception and re-raise the original exception. Preserve the function name and docstring.</w:t>
      </w:r>
    </w:p>
    <w:p>
      <w:pPr>
        <w:pStyle w:val="ListBullet"/>
      </w:pPr>
      <w:r>
        <w:t>Implement and decorate average_score(scores): return the mean of a non-empty list; raise ValueError for an empty list.</w:t>
      </w:r>
    </w:p>
    <w:p>
      <w:pPr>
        <w:pStyle w:val="ListBullet"/>
      </w:pPr>
      <w:r>
        <w:t>Implement and decorate format_run_name(prefix, *, number): return prefix, an underscore, and number written with at least two digits.</w:t>
      </w:r>
    </w:p>
    <w:p>
      <w:pPr>
        <w:pStyle w:val="Heading2"/>
      </w:pPr>
      <w:r>
        <w:t>Sample input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PYTHON</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history =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Both utility functions use track_calls(history).</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Execute in this order:</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average_score([60, 80])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format_run_name("eval", number=3)</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average_score([])</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Catch the last exception to display history.</w:t>
      </w:r>
    </w:p>
    <w:p>
      <w:pPr>
        <w:spacing w:after="20" w:before="0" w:line="60" w:lineRule="exact"/>
      </w:pPr>
      <w:r>
        <w:rPr>
          <w:sz w:val="6"/>
        </w:rPr>
      </w:r>
    </w:p>
    <w:p>
      <w:r>
        <w:br w:type="page"/>
      </w:r>
    </w:p>
    <w:p>
      <w:pPr>
        <w:pStyle w:val="Heading1"/>
      </w:pPr>
      <w:r>
        <w:t>Question 10 continued</w:t>
      </w:r>
    </w:p>
    <w:p>
      <w:pPr>
        <w:pStyle w:val="Heading2"/>
      </w:pPr>
      <w:r>
        <w:t>Expected output</w:t>
      </w:r>
    </w:p>
    <w:p>
      <w:pPr>
        <w:keepNext/>
        <w:keepLines/>
        <w:spacing w:before="0" w:after="0" w:line="252" w:lineRule="auto"/>
        <w:ind w:left="216" w:right="216"/>
        <w:shd w:fill="2A303C"/>
        <w:pBdr>
          <w:top w:val="single" w:sz="1" w:space="7" w:color="2A303C"/>
          <w:left w:val="single" w:sz="1" w:space="7" w:color="2A303C"/>
          <w:bottom w:val="single" w:sz="1" w:space="7" w:color="2A303C"/>
          <w:right w:val="single" w:sz="1" w:space="7" w:color="2A303C"/>
        </w:pBdr>
      </w:pPr>
      <w:r>
        <w:rPr>
          <w:rFonts w:ascii="DejaVu Sans Mono" w:hAnsi="DejaVu Sans Mono"/>
          <w:b/>
          <w:color w:val="C4CDDC"/>
          <w:sz w:val="16"/>
        </w:rPr>
        <w:t>EXPECTED RESULT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First call returns:</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70.0</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Second call returns:</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"eval_03"</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Third call raises ValueError.</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History after all three attempted calls:</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{"call_number": 1, "function": "average_score",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"status": "success", "error_type": None},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{"call_number": 2, "function": "format_run_name",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"status": "success", "error_type": None},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{"call_number": 3, "function": "average_score",</w:t>
      </w:r>
    </w:p>
    <w:p>
      <w:pPr>
        <w:keepNext/>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 xml:space="preserve">     "status": "error", "error_type": "ValueError"},</w:t>
      </w:r>
    </w:p>
    <w:p>
      <w:pPr>
        <w:keepNext w:val="0"/>
        <w:keepLines/>
        <w:spacing w:before="0" w:after="0" w:line="252" w:lineRule="auto"/>
        <w:ind w:left="216" w:right="216"/>
        <w:shd w:fill="181C24"/>
        <w:pBdr>
          <w:top w:val="single" w:sz="1" w:space="7" w:color="181C24"/>
          <w:left w:val="single" w:sz="1" w:space="7" w:color="181C24"/>
          <w:bottom w:val="single" w:sz="1" w:space="7" w:color="181C24"/>
          <w:right w:val="single" w:sz="1" w:space="7" w:color="181C24"/>
        </w:pBdr>
      </w:pPr>
      <w:r>
        <w:rPr>
          <w:rFonts w:ascii="DejaVu Sans Mono" w:hAnsi="DejaVu Sans Mono"/>
          <w:b w:val="0"/>
          <w:color w:val="F1F4F8"/>
          <w:sz w:val="18"/>
        </w:rPr>
        <w:t>]</w:t>
      </w:r>
    </w:p>
    <w:p>
      <w:pPr>
        <w:spacing w:after="20" w:before="0" w:line="60" w:lineRule="exact"/>
      </w:pPr>
      <w:r>
        <w:rPr>
          <w:sz w:val="6"/>
        </w:rPr>
      </w:r>
    </w:p>
    <w:p>
      <w:pPr>
        <w:pStyle w:val="Heading2"/>
      </w:pPr>
      <w:r>
        <w:t>Constraints and edge cases</w:t>
      </w:r>
    </w:p>
    <w:p>
      <w:pPr>
        <w:pStyle w:val="ListBullet"/>
      </w:pPr>
      <w:r>
        <w:t>Calls are sequential. Concurrency, recursion, and nested decorated calls are outside scope.</w:t>
      </w:r>
    </w:p>
    <w:p>
      <w:pPr>
        <w:pStyle w:val="ListBullet"/>
      </w:pPr>
      <w:r>
        <w:t>History starts empty and is not modified by other code. Shared histories share numbering; separate histories remain independent.</w:t>
      </w:r>
    </w:p>
    <w:p>
      <w:pPr>
        <w:pStyle w:val="ListBullet"/>
      </w:pPr>
      <w:r>
        <w:t>A failed call consumes a call number. A function returning None without an exception counts as successful.</w:t>
      </w:r>
    </w:p>
    <w:p>
      <w:pPr>
        <w:pStyle w:val="ListBullet"/>
      </w:pPr>
      <w:r>
        <w:t>For average_score, items are finite integers or floats excluding Booleans. For format_run_name, prefix is a non-empty string and number is a non-negative integer excluding Booleans.</w:t>
      </w:r>
    </w:p>
    <w:p>
      <w:pPr>
        <w:pStyle w:val="ListBullet"/>
      </w:pPr>
      <w:r>
        <w:t>This question explicitly requires mutation of the supplied history list.</w:t>
      </w:r>
    </w:p>
    <w:p>
      <w:pPr>
        <w:pStyle w:val="Heading2"/>
      </w:pPr>
      <w:r>
        <w:t>Student deliverables</w:t>
      </w:r>
    </w:p>
    <w:p>
      <w:r>
        <w:t>Working code, visible sample output, at least three additional meaningful test cases, and a brief explanation of your approach.</w:t>
      </w:r>
    </w:p>
    <w:p>
      <w:pPr>
        <w:pStyle w:val="Heading2"/>
      </w:pPr>
      <w:r>
        <w:t>Interview follow up</w:t>
      </w:r>
    </w:p>
    <w:p>
      <w:r>
        <w:t>What problems could arise if every decorated function stored its records in one global history list?</w:t>
      </w:r>
    </w:p>
    <w:p>
      <w:r>
        <w:br w:type="page"/>
      </w:r>
    </w:p>
    <w:p>
      <w:pPr>
        <w:pStyle w:val="Heading1"/>
      </w:pPr>
      <w:r>
        <w:t>Python Concept Coverage</w:t>
      </w:r>
    </w:p>
    <w:p>
      <w:r>
        <w:t>Use this mapping to check which Python concepts each question assesses.</w:t>
      </w:r>
    </w:p>
    <w:tbl>
      <w:tblPr>
        <w:tblW w:type="auto" w:w="0"/>
        <w:jc w:val="center"/>
        <w:tblLayout w:type="fixed"/>
        <w:tblLook w:firstColumn="1" w:firstRow="1" w:lastColumn="0" w:lastRow="0" w:noHBand="0" w:noVBand="1" w:val="04A0"/>
      </w:tblPr>
      <w:tblGrid>
        <w:gridCol w:w="576"/>
        <w:gridCol w:w="2592"/>
        <w:gridCol w:w="7056"/>
      </w:tblGrid>
      <w:tr>
        <w:trPr>
          <w:cantSplit/>
          <w:tblHeader/>
        </w:trPr>
        <w:tc>
          <w:tcPr>
            <w:tcW w:type="dxa" w:w="576"/>
            <w:vAlign w:val="center"/>
            <w:shd w:fill="243653"/>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color w:val="FFFFFF"/>
                <w:sz w:val="20"/>
              </w:rPr>
              <w:t>Q</w:t>
            </w:r>
          </w:p>
        </w:tc>
        <w:tc>
          <w:tcPr>
            <w:tcW w:type="dxa" w:w="2592"/>
            <w:vAlign w:val="center"/>
            <w:shd w:fill="243653"/>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color w:val="FFFFFF"/>
                <w:sz w:val="20"/>
              </w:rPr>
              <w:t>Case study</w:t>
            </w:r>
          </w:p>
        </w:tc>
        <w:tc>
          <w:tcPr>
            <w:tcW w:type="dxa" w:w="7056"/>
            <w:vAlign w:val="center"/>
            <w:shd w:fill="243653"/>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color w:val="FFFFFF"/>
                <w:sz w:val="20"/>
              </w:rPr>
              <w:t>Concepts assessed</w:t>
            </w:r>
          </w:p>
        </w:tc>
      </w:tr>
      <w:tr>
        <w:trPr>
          <w:cantSplit/>
        </w:trPr>
        <w:tc>
          <w:tcPr>
            <w:tcW w:type="dxa" w:w="57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1</w:t>
            </w:r>
          </w:p>
        </w:tc>
        <w:tc>
          <w:tcPr>
            <w:tcW w:type="dxa" w:w="2592"/>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Training record cleaning</w:t>
            </w:r>
          </w:p>
        </w:tc>
        <w:tc>
          <w:tcPr>
            <w:tcW w:type="dxa" w:w="705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Integers and floats; complex-value rejection; Boolean; strings; None; conversion; lists; dictionaries</w:t>
            </w:r>
          </w:p>
        </w:tc>
      </w:tr>
      <w:tr>
        <w:trPr>
          <w:cantSplit/>
        </w:trPr>
        <w:tc>
          <w:tcPr>
            <w:tcW w:type="dxa" w:w="57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2</w:t>
            </w:r>
          </w:p>
        </w:tc>
        <w:tc>
          <w:tcPr>
            <w:tcW w:type="dxa" w:w="259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NLP text preparation</w:t>
            </w:r>
          </w:p>
        </w:tc>
        <w:tc>
          <w:tcPr>
            <w:tcW w:type="dxa" w:w="705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Strings; bytes; bytearray; required and default arguments; list and set comprehensions; duplicates</w:t>
            </w:r>
          </w:p>
        </w:tc>
      </w:tr>
      <w:tr>
        <w:trPr>
          <w:cantSplit/>
        </w:trPr>
        <w:tc>
          <w:tcPr>
            <w:tcW w:type="dxa" w:w="57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3</w:t>
            </w:r>
          </w:p>
        </w:tc>
        <w:tc>
          <w:tcPr>
            <w:tcW w:type="dxa" w:w="2592"/>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Prediction summaries</w:t>
            </w:r>
          </w:p>
        </w:tc>
        <w:tc>
          <w:tcPr>
            <w:tcW w:type="dxa" w:w="705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Lists; nested dictionaries; dictionary operations; aggregation; missing keys; None</w:t>
            </w:r>
          </w:p>
        </w:tc>
      </w:tr>
      <w:tr>
        <w:trPr>
          <w:cantSplit/>
        </w:trPr>
        <w:tc>
          <w:tcPr>
            <w:tcW w:type="dxa" w:w="57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4</w:t>
            </w:r>
          </w:p>
        </w:tc>
        <w:tc>
          <w:tcPr>
            <w:tcW w:type="dxa" w:w="259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Dataset overlap</w:t>
            </w:r>
          </w:p>
        </w:tc>
        <w:tc>
          <w:tcPr>
            <w:tcW w:type="dxa" w:w="705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Sets; frozen sets; duplicates; set operations; immutable membership snapshots</w:t>
            </w:r>
          </w:p>
        </w:tc>
      </w:tr>
      <w:tr>
        <w:trPr>
          <w:cantSplit/>
        </w:trPr>
        <w:tc>
          <w:tcPr>
            <w:tcW w:type="dxa" w:w="57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5</w:t>
            </w:r>
          </w:p>
        </w:tc>
        <w:tc>
          <w:tcPr>
            <w:tcW w:type="dxa" w:w="2592"/>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Annotation queue</w:t>
            </w:r>
          </w:p>
        </w:tc>
        <w:tc>
          <w:tcPr>
            <w:tcW w:type="dxa" w:w="705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List methods; mutability; copying; indexing; slicing; tuples; range; default arguments</w:t>
            </w:r>
          </w:p>
        </w:tc>
      </w:tr>
      <w:tr>
        <w:trPr>
          <w:cantSplit/>
        </w:trPr>
        <w:tc>
          <w:tcPr>
            <w:tcW w:type="dxa" w:w="57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6</w:t>
            </w:r>
          </w:p>
        </w:tc>
        <w:tc>
          <w:tcPr>
            <w:tcW w:type="dxa" w:w="259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Experiment configurations</w:t>
            </w:r>
          </w:p>
        </w:tc>
        <w:tc>
          <w:tcPr>
            <w:tcW w:type="dxa" w:w="705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Nested dictionary copying and updates; type hints; keyword arguments; keyword-only parameters; **kwargs</w:t>
            </w:r>
          </w:p>
        </w:tc>
      </w:tr>
      <w:tr>
        <w:trPr>
          <w:cantSplit/>
        </w:trPr>
        <w:tc>
          <w:tcPr>
            <w:tcW w:type="dxa" w:w="57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7</w:t>
            </w:r>
          </w:p>
        </w:tc>
        <w:tc>
          <w:tcPr>
            <w:tcW w:type="dxa" w:w="2592"/>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Evaluation scores</w:t>
            </w:r>
          </w:p>
        </w:tc>
        <w:tc>
          <w:tcPr>
            <w:tcW w:type="dxa" w:w="705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*args; lists and tuples; numeric validation; generator expressions; sorting and ties</w:t>
            </w:r>
          </w:p>
        </w:tc>
      </w:tr>
      <w:tr>
        <w:trPr>
          <w:cantSplit/>
        </w:trPr>
        <w:tc>
          <w:tcPr>
            <w:tcW w:type="dxa" w:w="57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8</w:t>
            </w:r>
          </w:p>
        </w:tc>
        <w:tc>
          <w:tcPr>
            <w:tcW w:type="dxa" w:w="259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Tool-call reporting</w:t>
            </w:r>
          </w:p>
        </w:tc>
        <w:tc>
          <w:tcPr>
            <w:tcW w:type="dxa" w:w="705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Dictionary operations and comprehensions; record replacement; nested aggregation; multi-rule sorting</w:t>
            </w:r>
          </w:p>
        </w:tc>
      </w:tr>
      <w:tr>
        <w:trPr>
          <w:cantSplit/>
        </w:trPr>
        <w:tc>
          <w:tcPr>
            <w:tcW w:type="dxa" w:w="57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9</w:t>
            </w:r>
          </w:p>
        </w:tc>
        <w:tc>
          <w:tcPr>
            <w:tcW w:type="dxa" w:w="2592"/>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Text validation</w:t>
            </w:r>
          </w:p>
        </w:tc>
        <w:tc>
          <w:tcPr>
            <w:tcW w:type="dxa" w:w="7056"/>
            <w:vAlign w:val="center"/>
            <w:shd w:fill="F1F4F8"/>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Decorators; runtime validation; type hints; argument forwarding; metadata preservation</w:t>
            </w:r>
          </w:p>
        </w:tc>
      </w:tr>
      <w:tr>
        <w:trPr>
          <w:cantSplit/>
        </w:trPr>
        <w:tc>
          <w:tcPr>
            <w:tcW w:type="dxa" w:w="57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10</w:t>
            </w:r>
          </w:p>
        </w:tc>
        <w:tc>
          <w:tcPr>
            <w:tcW w:type="dxa" w:w="259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Function-call tracking</w:t>
            </w:r>
          </w:p>
        </w:tc>
        <w:tc>
          <w:tcPr>
            <w:tcW w:type="dxa" w:w="705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before="40" w:line="252" w:lineRule="auto"/>
            </w:pPr>
            <w:r>
              <w:rPr>
                <w:rFonts w:ascii="Century Gothic" w:hAnsi="Century Gothic"/>
                <w:b w:val="0"/>
                <w:color w:val="202B40"/>
                <w:sz w:val="20"/>
              </w:rPr>
              <w:t>Decorator factories; *args and **kwargs; shared mutable state; exception propagation; reusable functions</w:t>
            </w:r>
          </w:p>
        </w:tc>
      </w:tr>
    </w:tbl>
    <w:sectPr w:rsidR="00FC693F" w:rsidRPr="0006063C" w:rsidSect="00034616">
      <w:footerReference w:type="default" r:id="rId9"/>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entury Gothic" w:hAnsi="Century Gothic"/>
        <w:color w:val="647084"/>
        <w:sz w:val="16"/>
      </w:rPr>
      <w:t xml:space="preserve">IITGN  |  Cohort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entury Gothic" w:hAnsi="Century Gothic" w:eastAsia="Century Gothic"/>
      <w:color w:val="202B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entury Gothic" w:hAnsi="Century Gothic" w:eastAsia="Century Gothic"/>
      <w:b/>
      <w:bCs/>
      <w:color w:val="192D53"/>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entury Gothic" w:hAnsi="Century Gothic" w:eastAsia="Century Gothic"/>
      <w:b/>
      <w:bCs/>
      <w:color w:val="192D53"/>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entury Gothic" w:hAnsi="Century Gothic" w:eastAsia="Century Gothic"/>
      <w:b/>
      <w:bCs/>
      <w:color w:val="192D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Century Gothic" w:hAnsi="Century Gothic" w:eastAsia="Century Gothic"/>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entury Gothic" w:hAnsi="Century Gothic" w:eastAsia="Century Gothic"/>
      <w:i/>
      <w:iCs/>
      <w:color w:val="202B4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rPr>
      <w:rFonts w:ascii="Century Gothic" w:hAnsi="Century Gothic" w:eastAsia="Century Gothic"/>
      <w:color w:val="202B4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rPr>
      <w:rFonts w:ascii="Century Gothic" w:hAnsi="Century Gothic" w:eastAsia="Century Gothic"/>
      <w:color w:val="202B4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Problem Solving for AI and ML Job Interviews</dc:title>
  <dc:subject>IITGN PG Diploma in AI/ML and Agentic AI Cohort-2</dc:subject>
  <dc:creator/>
  <cp:keywords>Python, coding assignment, IITGN, Cohort-2</cp:keywords>
  <dc:description>generated by python-docx</dc:description>
  <cp:lastModifiedBy/>
  <cp:revision>1</cp:revision>
  <dcterms:created xsi:type="dcterms:W3CDTF">2013-12-23T23:15:00Z</dcterms:created>
  <dcterms:modified xsi:type="dcterms:W3CDTF">2013-12-23T23:15:00Z</dcterms:modified>
  <cp:category/>
</cp:coreProperties>
</file>